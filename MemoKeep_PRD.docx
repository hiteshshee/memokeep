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MemoKeep</w:t>
      </w:r>
    </w:p>
    <w:p>
      <w:r>
        <w:rPr>
          <w:b/>
        </w:rPr>
        <w:t xml:space="preserve">Tagline: </w:t>
      </w:r>
      <w:r>
        <w:t>Never Lose. Never Forget.</w:t>
      </w:r>
    </w:p>
    <w:p>
      <w:pPr>
        <w:pStyle w:val="Heading2"/>
      </w:pPr>
      <w:r>
        <w:t>Project Vision</w:t>
      </w:r>
    </w:p>
    <w:p>
      <w:r>
        <w:t>MemoKeep is a production-ready MERN web application that helps users securely manage invoices, warranty cards, receipts, product information, service history, and reminders. Instead of searching through emails or paper files, users have a single dashboard for everything they own.</w:t>
      </w:r>
    </w:p>
    <w:p>
      <w:pPr>
        <w:pStyle w:val="Heading2"/>
      </w:pPr>
      <w:r>
        <w:t>Problem Statement</w:t>
      </w:r>
    </w:p>
    <w:p>
      <w:r>
        <w:t>People lose invoices, forget warranty periods, miss free service dates, and struggle to locate purchase documents when repairs or resale are needed.</w:t>
      </w:r>
    </w:p>
    <w:p>
      <w:pPr>
        <w:pStyle w:val="Heading2"/>
      </w:pPr>
      <w:r>
        <w:t>Solution</w:t>
      </w:r>
    </w:p>
    <w:p>
      <w:r>
        <w:t>Create a digital profile for every product containing purchase details, invoice, warranty, images, service history, notes, reminders, and supporting documents.</w:t>
      </w:r>
    </w:p>
    <w:p>
      <w:pPr>
        <w:pStyle w:val="Heading2"/>
      </w:pPr>
      <w:r>
        <w:t>Target Users</w:t>
      </w:r>
    </w:p>
    <w:p>
      <w:r>
        <w:t>Students, families, homeowners, professionals, and small businesses.</w:t>
      </w:r>
    </w:p>
    <w:p>
      <w:pPr>
        <w:pStyle w:val="Heading2"/>
      </w:pPr>
      <w:r>
        <w:t>Core Modules</w:t>
      </w:r>
    </w:p>
    <w:p>
      <w:r>
        <w:t>1. Authentication (JWT, bcrypt, refresh tokens)</w:t>
        <w:br/>
        <w:t>2. Dashboard with product count, expiring warranties, upcoming services, total asset value and recent activity.</w:t>
        <w:br/>
        <w:t>3. Product Management (CRUD)</w:t>
        <w:br/>
        <w:t>4. Document Upload (invoice, warranty, manuals, receipts)</w:t>
        <w:br/>
        <w:t>5. Product Image Gallery</w:t>
        <w:br/>
        <w:t>6. Product Detail Page</w:t>
        <w:br/>
        <w:t>7. Warranty Reminder Engine</w:t>
        <w:br/>
        <w:t>8. Service Reminder Engine</w:t>
        <w:br/>
        <w:t>9. Service History Timeline</w:t>
        <w:br/>
        <w:t>10. Smart Search &amp; Filters</w:t>
        <w:br/>
        <w:t>11. Analytics Dashboard</w:t>
        <w:br/>
        <w:t>12. Family Sharing (Owner/Editor/Viewer)</w:t>
        <w:br/>
        <w:t>13. QR Code per Product</w:t>
        <w:br/>
        <w:t>14. Notifications</w:t>
        <w:br/>
        <w:t>15. User Profile &amp; Settings</w:t>
        <w:br/>
        <w:t>16. Admin Panel</w:t>
      </w:r>
    </w:p>
    <w:p>
      <w:pPr>
        <w:pStyle w:val="Heading2"/>
      </w:pPr>
      <w:r>
        <w:t>Database Collections</w:t>
      </w:r>
    </w:p>
    <w:p>
      <w:r>
        <w:t>Users</w:t>
        <w:br/>
        <w:t>Products</w:t>
        <w:br/>
        <w:t>Documents</w:t>
        <w:br/>
        <w:t>ServiceHistory</w:t>
        <w:br/>
        <w:t>Reminders</w:t>
        <w:br/>
        <w:t>Notifications</w:t>
      </w:r>
    </w:p>
    <w:p>
      <w:pPr>
        <w:pStyle w:val="Heading2"/>
      </w:pPr>
      <w:r>
        <w:t>Technology Stack</w:t>
      </w:r>
    </w:p>
    <w:p>
      <w:r>
        <w:t>Frontend: React, Vite, Tailwind CSS, Redux Toolkit, React Router, Axios, Recharts, Framer Motion</w:t>
        <w:br/>
        <w:t>Backend: Node.js, Express.js, MongoDB, Mongoose, JWT, bcrypt, Multer, Cloudinary, Nodemailer, node-cron</w:t>
        <w:br/>
        <w:t>Deployment: Vercel, Render, MongoDB Atlas</w:t>
      </w:r>
    </w:p>
    <w:p>
      <w:pPr>
        <w:pStyle w:val="Heading2"/>
      </w:pPr>
      <w:r>
        <w:t>API Modules</w:t>
      </w:r>
    </w:p>
    <w:p>
      <w:r>
        <w:t>Auth</w:t>
        <w:br/>
        <w:t>Users</w:t>
        <w:br/>
        <w:t>Products</w:t>
        <w:br/>
        <w:t>Documents</w:t>
        <w:br/>
        <w:t>Services</w:t>
        <w:br/>
        <w:t>Reminders</w:t>
        <w:br/>
        <w:t>Notifications</w:t>
        <w:br/>
        <w:t>Analytics</w:t>
        <w:br/>
        <w:t>Admin</w:t>
      </w:r>
    </w:p>
    <w:p>
      <w:pPr>
        <w:pStyle w:val="Heading2"/>
      </w:pPr>
      <w:r>
        <w:t>Future AI Features</w:t>
      </w:r>
    </w:p>
    <w:p>
      <w:r>
        <w:t>• OCR to extract invoice details automatically.</w:t>
        <w:br/>
        <w:t>• Natural-language search:</w:t>
        <w:br/>
        <w:t xml:space="preserve">  - Where is my AC bill?</w:t>
        <w:br/>
        <w:t xml:space="preserve">  - Which warranties expire this year?</w:t>
        <w:br/>
        <w:t xml:space="preserve">  - Show products bought from Amazon.</w:t>
        <w:br/>
        <w:t>• Expense insights and category analysis.</w:t>
        <w:br/>
        <w:t>• AI-generated product summaries.</w:t>
      </w:r>
    </w:p>
    <w:p>
      <w:pPr>
        <w:pStyle w:val="Heading2"/>
      </w:pPr>
      <w:r>
        <w:t>Development Roadmap</w:t>
      </w:r>
    </w:p>
    <w:p>
      <w:r>
        <w:t>Phase 1: Authentication, Dashboard, Product CRUD, Uploads</w:t>
        <w:br/>
        <w:t>Phase 2: Reminder Engine, Search, Filters, Analytics</w:t>
        <w:br/>
        <w:t>Phase 3: Family Sharing, QR Codes, Notifications, Admin Panel</w:t>
        <w:br/>
        <w:t>Phase 4: OCR, AI Search, Smart Insights</w:t>
      </w:r>
    </w:p>
    <w:p>
      <w:pPr>
        <w:pStyle w:val="Heading2"/>
      </w:pPr>
      <w:r>
        <w:t>What Makes MemoKeep Stand Out</w:t>
      </w:r>
    </w:p>
    <w:p>
      <w:r>
        <w:t>• Solves a real everyday problem</w:t>
        <w:br/>
        <w:t>• Production-style architecture</w:t>
        <w:br/>
        <w:t>• Secure document management</w:t>
        <w:br/>
        <w:t>• Cloud storage</w:t>
        <w:br/>
        <w:t>• Reminder scheduling</w:t>
        <w:br/>
        <w:t>• Analytics</w:t>
        <w:br/>
        <w:t>• Scalable for future expansion into document vault, vehicle records, insurance, subscriptions, and home inventory.</w:t>
      </w:r>
    </w:p>
    <w:p>
      <w:pPr>
        <w:pStyle w:val="Heading2"/>
      </w:pPr>
      <w:r>
        <w:t>Project Pitch</w:t>
      </w:r>
    </w:p>
    <w:p>
      <w:r>
        <w:t>MemoKeep is your digital memory for everything you own. It securely stores invoices, warranty cards, receipts, and service history while reminding you before warranties expire or maintenance is due. The long-term vision is to become a personal digital ownership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